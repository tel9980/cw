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最后催款通知函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新兴科技股份有限公司</w:t>
      </w:r>
    </w:p>
    <w:p>
      <w:r>
        <w:rPr>
          <w:sz w:val="20"/>
        </w:rPr>
        <w:t>收件人: 张总监</w:t>
      </w:r>
    </w:p>
    <w:p/>
    <w:p>
      <w:r>
        <w:rPr>
          <w:sz w:val="22"/>
        </w:rPr>
        <w:t>尊敬的新兴科技股份有限公司:</w:t>
      </w:r>
    </w:p>
    <w:p/>
    <w:p>
      <w:pPr>
        <w:spacing w:line="360" w:lineRule="auto"/>
      </w:pPr>
      <w:r>
        <w:rPr>
          <w:b/>
          <w:sz w:val="22"/>
        </w:rPr>
        <w:t>这是我司就贵司逾期款项发出的最后通知函。</w:t>
      </w:r>
    </w:p>
    <w:p/>
    <w:p>
      <w:pPr>
        <w:spacing w:line="360" w:lineRule="auto"/>
      </w:pPr>
      <w:r>
        <w:rPr>
          <w:sz w:val="22"/>
        </w:rPr>
        <w:t>贵司有一笔金额为 280,000.00 元的应付款项已严重逾期 105 天（原到期日: 2025年10月28日）。尽管我司多次发函提醒，但至今未收到任何付款或正式回复。</w:t>
      </w:r>
    </w:p>
    <w:p/>
    <w:p>
      <w:pPr>
        <w:spacing w:line="360" w:lineRule="auto"/>
      </w:pPr>
      <w:r>
        <w:rPr>
          <w:b/>
          <w:sz w:val="22"/>
        </w:rPr>
        <w:t>鉴于上述情况，我司郑重要求贵司在收到本函后的 3 个工作日内全额支付该笔款项。如果在此期限内仍未收到付款，我司将不得不采取以下措施：</w:t>
      </w:r>
    </w:p>
    <w:p/>
    <w:p>
      <w:pPr>
        <w:spacing w:line="360" w:lineRule="auto"/>
      </w:pPr>
      <w:r>
        <w:rPr>
          <w:sz w:val="22"/>
        </w:rPr>
        <w:t>1. 暂停与贵司的所有业务往来；</w:t>
      </w:r>
    </w:p>
    <w:p>
      <w:pPr>
        <w:spacing w:line="360" w:lineRule="auto"/>
      </w:pPr>
      <w:r>
        <w:rPr>
          <w:b/>
          <w:sz w:val="22"/>
        </w:rPr>
        <w:t>2. 将此事提交法律部门，通过法律途径追讨欠款；</w:t>
      </w:r>
    </w:p>
    <w:p>
      <w:pPr>
        <w:spacing w:line="360" w:lineRule="auto"/>
      </w:pPr>
      <w:r>
        <w:rPr>
          <w:sz w:val="22"/>
        </w:rPr>
        <w:t>3. 将贵司的信用记录报告给相关信用机构。</w:t>
      </w:r>
    </w:p>
    <w:p/>
    <w:p>
      <w:pPr>
        <w:spacing w:line="360" w:lineRule="auto"/>
      </w:pPr>
      <w:r>
        <w:rPr>
          <w:sz w:val="22"/>
        </w:rPr>
        <w:t>我们不希望事态发展到这一步，恳请贵司立即处理此事。如需讨论付款安排，请在 24 小时内与我司联系。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INV-2024-006, INV-2024-007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2025年10月28日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280,000.00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希望贵司能够重视此事，避免不必要的法律纠纷。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