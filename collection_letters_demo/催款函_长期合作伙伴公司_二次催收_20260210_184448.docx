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催款通知函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长期合作伙伴公司</w:t>
      </w:r>
    </w:p>
    <w:p>
      <w:r>
        <w:rPr>
          <w:sz w:val="20"/>
        </w:rPr>
        <w:t>收件人: 王经理</w:t>
      </w:r>
    </w:p>
    <w:p/>
    <w:p>
      <w:r>
        <w:rPr>
          <w:sz w:val="22"/>
        </w:rPr>
        <w:t>尊敬的长期合作伙伴公司:</w:t>
      </w:r>
    </w:p>
    <w:p/>
    <w:p>
      <w:pPr>
        <w:spacing w:line="360" w:lineRule="auto"/>
      </w:pPr>
      <w:r>
        <w:rPr>
          <w:sz w:val="22"/>
        </w:rPr>
        <w:t>我司此前已就贵司的逾期款项发送过提醒函，但截至目前尚未收到付款或回复。</w:t>
      </w:r>
    </w:p>
    <w:p/>
    <w:p>
      <w:pPr>
        <w:spacing w:line="360" w:lineRule="auto"/>
      </w:pPr>
      <w:r>
        <w:rPr>
          <w:sz w:val="22"/>
        </w:rPr>
        <w:t>贵司目前有一笔金额为 125,000.50 元的应付款项已逾期 68 天（原到期日: 2025年12月04日）。</w:t>
      </w:r>
    </w:p>
    <w:p/>
    <w:p>
      <w:pPr>
        <w:spacing w:line="360" w:lineRule="auto"/>
      </w:pPr>
      <w:r>
        <w:rPr>
          <w:sz w:val="22"/>
        </w:rPr>
        <w:t>长期的逾期付款不仅影响我司的正常运营，也可能影响双方的合作关系。我们诚恳地要求贵司在收到本函后的 7 个工作日内完成付款。</w:t>
      </w:r>
    </w:p>
    <w:p/>
    <w:p>
      <w:pPr>
        <w:spacing w:line="360" w:lineRule="auto"/>
      </w:pPr>
      <w:r>
        <w:rPr>
          <w:sz w:val="22"/>
        </w:rPr>
        <w:t>如果贵司在付款方面遇到困难，请立即与我们联系，我们愿意讨论合理的付款安排方案。但如果继续未能收到付款或回复，我们将不得不采取进一步措施。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发票号</w:t>
            </w:r>
          </w:p>
        </w:tc>
        <w:tc>
          <w:tcPr>
            <w:tcW w:type="dxa" w:w="2880"/>
          </w:tcPr>
          <w:p>
            <w:r>
              <w:t>INV-2024-003, INV-2024-004, INV-2024-005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原到期日</w:t>
            </w:r>
          </w:p>
        </w:tc>
        <w:tc>
          <w:tcPr>
            <w:tcW w:type="dxa" w:w="2880"/>
          </w:tcPr>
          <w:p>
            <w:r>
              <w:t>2025年12月04日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125,000.50</w:t>
            </w:r>
          </w:p>
        </w:tc>
      </w:tr>
    </w:tbl>
    <w:p/>
    <w:p>
      <w:pPr>
        <w:spacing w:line="360" w:lineRule="auto"/>
      </w:pPr>
      <w:r>
        <w:rPr>
          <w:sz w:val="22"/>
        </w:rPr>
        <w:t>感谢贵司的重视与配合，期待在规定期限内收到贵司的付款。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陈经理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